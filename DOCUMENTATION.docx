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USC Advancement NLP Search API - Technical Documentation</w:t>
      </w:r>
    </w:p>
    <w:p>
      <w:pPr>
        <w:pStyle w:val="Heading1"/>
      </w:pPr>
      <w:r>
        <w:t>1. Model Documentation</w:t>
      </w:r>
    </w:p>
    <w:p>
      <w:pPr>
        <w:pStyle w:val="Heading2"/>
      </w:pPr>
      <w:r>
        <w:t>1.1 Purpose and Architecture</w:t>
      </w:r>
    </w:p>
    <w:p>
      <w:r>
        <w:rPr>
          <w:b/>
        </w:rPr>
        <w:t>Purpose:</w:t>
      </w:r>
      <w:r>
        <w:t xml:space="preserve"> Provide semantic and keyword search capabilities for the Advancement BI Hub, enabling users to find reports, training videos, glossary terms, and FAQs using natural language queries.</w:t>
      </w:r>
    </w:p>
    <w:p>
      <w:r>
        <w:rPr>
          <w:b/>
        </w:rPr>
        <w:t>Architecture Overview: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FastAPI Server                          │</w:t>
        <w:br/>
        <w:t>│  ┌──────────────────────────────────────────────────────────┐  │</w:t>
        <w:br/>
        <w:t>│  │                    /search endpoint                       │  │</w:t>
        <w:br/>
        <w:t>│  │  ┌─────────────────────────────────────────────────────┐ │  │</w:t>
        <w:br/>
        <w:t>│  │  │              Hybrid Search Engine                    │ │  │</w:t>
        <w:br/>
        <w:t>│  │  │  ┌──────────────┐      ┌──────────────────────────┐ │ │  │</w:t>
        <w:br/>
        <w:t>│  │  │  │   Semantic   │      │       Keyword            │ │ │  │</w:t>
        <w:br/>
        <w:t>│  │  │  │   (FAISS)    │      │    (SQLite FTS5)         │ │ │  │</w:t>
        <w:br/>
        <w:t>│  │  │  └──────────────┘      └──────────────────────────┘ │ │  │</w:t>
        <w:br/>
        <w:t>│  │  │         ↓                        ↓                   │ │  │</w:t>
        <w:br/>
        <w:t>│  │  │    Score Normalization → Weighted Blending → Ranking │ │  │</w:t>
        <w:br/>
        <w:t>│  │  └─────────────────────────────────────────────────────┘ │  │</w:t>
        <w:br/>
        <w:t>│  └──────────────────────────────────────────────────────────┘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↑</w:t>
        <w:br/>
        <w:t xml:space="preserve">                    ┌─────────┴─────────┐</w:t>
        <w:br/>
        <w:t xml:space="preserve">                    │   Index Store     │</w:t>
        <w:br/>
        <w:t xml:space="preserve">                    │  (Singleton)      │</w:t>
        <w:br/>
        <w:t xml:space="preserve">                    └───────────────────┘</w:t>
        <w:br/>
        <w:t xml:space="preserve">                              ↑</w:t>
        <w:br/>
        <w:t xml:space="preserve">        ┌─────────────────────┼─────────────────────┐</w:t>
        <w:br/>
        <w:t xml:space="preserve">        ↓                     ↓                     ↓</w:t>
        <w:br/>
        <w:t>┌───────────────┐    ┌───────────────┐    ┌───────────────┐</w:t>
        <w:br/>
        <w:t>│  index.faiss  │    │ metadata.jsonl│    │   search.db   │</w:t>
        <w:br/>
        <w:t>│  (vectors)    │    │   (docs)      │    │    (FTS5)     │</w:t>
        <w:br/>
        <w:t>└───────────────┘    └───────────────┘    └───────────────┘</w:t>
      </w:r>
    </w:p>
    <w:p>
      <w:r>
        <w:rPr>
          <w:b/>
        </w:rPr>
        <w:t>Key Components:</w:t>
      </w:r>
    </w:p>
    <w:p>
      <w:pPr>
        <w:pStyle w:val="ListBullet"/>
      </w:pPr>
      <w:r>
        <w:rPr>
          <w:b/>
        </w:rPr>
        <w:t>FastAPI Server</w:t>
      </w:r>
      <w:r>
        <w:t xml:space="preserve"> (</w:t>
      </w:r>
      <w:r>
        <w:rPr>
          <w:rFonts w:ascii="Consolas" w:hAnsi="Consolas"/>
          <w:sz w:val="20"/>
        </w:rPr>
        <w:t>app/main.py</w:t>
      </w:r>
      <w:r>
        <w:t xml:space="preserve">): REST API with </w:t>
      </w:r>
      <w:r>
        <w:rPr>
          <w:rFonts w:ascii="Consolas" w:hAnsi="Consolas"/>
          <w:sz w:val="20"/>
        </w:rPr>
        <w:t>/health</w:t>
      </w:r>
      <w:r>
        <w:t xml:space="preserve"> and </w:t>
      </w:r>
      <w:r>
        <w:rPr>
          <w:rFonts w:ascii="Consolas" w:hAnsi="Consolas"/>
          <w:sz w:val="20"/>
        </w:rPr>
        <w:t>/search</w:t>
      </w:r>
      <w:r>
        <w:t xml:space="preserve"> endpoints</w:t>
      </w:r>
    </w:p>
    <w:p>
      <w:pPr>
        <w:pStyle w:val="ListBullet"/>
      </w:pPr>
      <w:r>
        <w:rPr>
          <w:b/>
        </w:rPr>
        <w:t>Hybrid Engine</w:t>
      </w:r>
      <w:r>
        <w:t xml:space="preserve"> (</w:t>
      </w:r>
      <w:r>
        <w:rPr>
          <w:rFonts w:ascii="Consolas" w:hAnsi="Consolas"/>
          <w:sz w:val="20"/>
        </w:rPr>
        <w:t>app/hybrid.py</w:t>
      </w:r>
      <w:r>
        <w:t>): Blends semantic and keyword search scores</w:t>
      </w:r>
    </w:p>
    <w:p>
      <w:pPr>
        <w:pStyle w:val="ListBullet"/>
      </w:pPr>
      <w:r>
        <w:rPr>
          <w:b/>
        </w:rPr>
        <w:t>Semantic Search</w:t>
      </w:r>
      <w:r>
        <w:t xml:space="preserve"> (</w:t>
      </w:r>
      <w:r>
        <w:rPr>
          <w:rFonts w:ascii="Consolas" w:hAnsi="Consolas"/>
          <w:sz w:val="20"/>
        </w:rPr>
        <w:t>app/semantic.py</w:t>
      </w:r>
      <w:r>
        <w:t>): FAISS vector similarity search</w:t>
      </w:r>
    </w:p>
    <w:p>
      <w:pPr>
        <w:pStyle w:val="ListBullet"/>
      </w:pPr>
      <w:r>
        <w:rPr>
          <w:b/>
        </w:rPr>
        <w:t>Keyword Search</w:t>
      </w:r>
      <w:r>
        <w:t xml:space="preserve"> (</w:t>
      </w:r>
      <w:r>
        <w:rPr>
          <w:rFonts w:ascii="Consolas" w:hAnsi="Consolas"/>
          <w:sz w:val="20"/>
        </w:rPr>
        <w:t>app/keyword.py</w:t>
      </w:r>
      <w:r>
        <w:t>): SQLite FTS5 full-text search</w:t>
      </w:r>
    </w:p>
    <w:p>
      <w:pPr>
        <w:pStyle w:val="ListBullet"/>
      </w:pPr>
      <w:r>
        <w:rPr>
          <w:b/>
        </w:rPr>
        <w:t>Index Store</w:t>
      </w:r>
      <w:r>
        <w:t xml:space="preserve"> (</w:t>
      </w:r>
      <w:r>
        <w:rPr>
          <w:rFonts w:ascii="Consolas" w:hAnsi="Consolas"/>
          <w:sz w:val="20"/>
        </w:rPr>
        <w:t>app/index_store.py</w:t>
      </w:r>
      <w:r>
        <w:t>): Singleton for index management with LRU cache</w:t>
      </w:r>
    </w:p>
    <w:p>
      <w:pPr>
        <w:pStyle w:val="Heading2"/>
      </w:pPr>
      <w:r>
        <w:t>1.2 Preprocessing Steps</w:t>
      </w:r>
    </w:p>
    <w:p>
      <w:r>
        <w:rPr>
          <w:b/>
        </w:rPr>
        <w:t>Index-Time Preprocessing:</w:t>
      </w:r>
    </w:p>
    <w:p>
      <w:pPr>
        <w:pStyle w:val="ListNumber"/>
      </w:pPr>
      <w:r>
        <w:rPr>
          <w:b/>
        </w:rPr>
        <w:t>Data Fetching</w:t>
      </w:r>
      <w:r>
        <w:t xml:space="preserve"> (</w:t>
      </w:r>
      <w:r>
        <w:rPr>
          <w:rFonts w:ascii="Consolas" w:hAnsi="Consolas"/>
          <w:sz w:val="20"/>
        </w:rPr>
        <w:t>scripts/fetch_sharepoint.py</w:t>
      </w:r>
      <w:r>
        <w:t>)</w:t>
      </w:r>
    </w:p>
    <w:p>
      <w:r>
        <w:t xml:space="preserve">   - Authenticate via OAuth2 refresh token flow</w:t>
      </w:r>
    </w:p>
    <w:p>
      <w:r>
        <w:t xml:space="preserve">   - Fetch documents from SharePoint lists/libraries</w:t>
      </w:r>
    </w:p>
    <w:p>
      <w:r>
        <w:t xml:space="preserve">   - Transform to normalized schema</w:t>
      </w:r>
    </w:p>
    <w:p>
      <w:pPr>
        <w:pStyle w:val="ListNumber"/>
      </w:pPr>
      <w:r>
        <w:rPr>
          <w:b/>
        </w:rPr>
        <w:t>Text Canonicalization</w:t>
      </w:r>
      <w:r>
        <w:t xml:space="preserve"> (</w:t>
      </w:r>
      <w:r>
        <w:rPr>
          <w:rFonts w:ascii="Consolas" w:hAnsi="Consolas"/>
          <w:sz w:val="20"/>
        </w:rPr>
        <w:t>scripts/build_index.py</w:t>
      </w:r>
      <w:r>
        <w:t>)</w:t>
      </w:r>
    </w:p>
    <w:p>
      <w:r>
        <w:t xml:space="preserve">   - Create type-specific canonical text for embedding:</w:t>
      </w:r>
    </w:p>
    <w:p>
      <w:r>
        <w:t xml:space="preserve">     - Reports: </w:t>
      </w:r>
      <w:r>
        <w:rPr>
          <w:rFonts w:ascii="Consolas" w:hAnsi="Consolas"/>
          <w:sz w:val="20"/>
        </w:rPr>
        <w:t>"Report: {title} {description} Category: {category} Platform: {platform} Tags: {tags}"</w:t>
      </w:r>
    </w:p>
    <w:p>
      <w:r>
        <w:t xml:space="preserve">     - Training Videos: </w:t>
      </w:r>
      <w:r>
        <w:rPr>
          <w:rFonts w:ascii="Consolas" w:hAnsi="Consolas"/>
          <w:sz w:val="20"/>
        </w:rPr>
        <w:t>"Training Video: {title} {description}"</w:t>
      </w:r>
    </w:p>
    <w:p>
      <w:r>
        <w:t xml:space="preserve">     - Glossary: </w:t>
      </w:r>
      <w:r>
        <w:rPr>
          <w:rFonts w:ascii="Consolas" w:hAnsi="Consolas"/>
          <w:sz w:val="20"/>
        </w:rPr>
        <w:t>"Glossary Term: {term} Definition: {definition}"</w:t>
      </w:r>
    </w:p>
    <w:p>
      <w:r>
        <w:t xml:space="preserve">     - FAQs: </w:t>
      </w:r>
      <w:r>
        <w:rPr>
          <w:rFonts w:ascii="Consolas" w:hAnsi="Consolas"/>
          <w:sz w:val="20"/>
        </w:rPr>
        <w:t>"FAQ: {question} Answer: {answer}"</w:t>
      </w:r>
    </w:p>
    <w:p>
      <w:pPr>
        <w:pStyle w:val="ListNumber"/>
      </w:pPr>
      <w:r>
        <w:rPr>
          <w:b/>
        </w:rPr>
        <w:t>Embedding Generation</w:t>
      </w:r>
    </w:p>
    <w:p>
      <w:r>
        <w:t xml:space="preserve">   - Model: </w:t>
      </w:r>
      <w:r>
        <w:rPr>
          <w:rFonts w:ascii="Consolas" w:hAnsi="Consolas"/>
          <w:sz w:val="20"/>
        </w:rPr>
        <w:t>sentence-transformers/all-MiniLM-L6-v2</w:t>
      </w:r>
    </w:p>
    <w:p>
      <w:r>
        <w:t xml:space="preserve">   - Dimension: 384</w:t>
      </w:r>
    </w:p>
    <w:p>
      <w:r>
        <w:t xml:space="preserve">   - L2 normalization applied for cosine similarity</w:t>
      </w:r>
    </w:p>
    <w:p>
      <w:pPr>
        <w:pStyle w:val="ListNumber"/>
      </w:pPr>
      <w:r>
        <w:rPr>
          <w:b/>
        </w:rPr>
        <w:t>Index Building</w:t>
      </w:r>
    </w:p>
    <w:p>
      <w:r>
        <w:t xml:space="preserve">   - FAISS IndexFlatIP (inner product on normalized vectors = cosine similarity)</w:t>
      </w:r>
    </w:p>
    <w:p>
      <w:r>
        <w:t xml:space="preserve">   - SQLite FTS5 with Porter stemming tokenizer</w:t>
      </w:r>
    </w:p>
    <w:p>
      <w:pPr>
        <w:pStyle w:val="Heading2"/>
      </w:pPr>
      <w:r>
        <w:t>1.3 Algorithm Description</w:t>
      </w:r>
    </w:p>
    <w:p>
      <w:r>
        <w:rPr>
          <w:b/>
        </w:rPr>
        <w:t>Hybrid Search Algorithm: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Input: query string, optional filters (type, category), top_k</w:t>
        <w:br/>
        <w:br/>
        <w:t>1. Query Analysis:</w:t>
        <w:br/>
        <w:t xml:space="preserve">   - is_acronym: regex match [A-Z]{2,6}</w:t>
        <w:br/>
        <w:t xml:space="preserve">   - is_short: word count &lt;= 2</w:t>
        <w:br/>
        <w:br/>
        <w:t>2. Weight Computation:</w:t>
        <w:br/>
        <w:t xml:space="preserve">   - Acronym: semantic=0.2, keyword=0.8</w:t>
        <w:br/>
        <w:t xml:space="preserve">   - Short: semantic=0.4, keyword=0.6</w:t>
        <w:br/>
        <w:t xml:space="preserve">   - Natural language: semantic=0.7, keyword=0.3</w:t>
        <w:br/>
        <w:br/>
        <w:t>3. Parallel Search:</w:t>
        <w:br/>
        <w:t xml:space="preserve">   - Semantic: embed query → FAISS search → top 30</w:t>
        <w:br/>
        <w:t xml:space="preserve">   - Keyword: tokenize → FTS5 MATCH → top 30</w:t>
        <w:br/>
        <w:br/>
        <w:t>4. Score Normalization:</w:t>
        <w:br/>
        <w:t xml:space="preserve">   - Min-max normalize each source to [0, 1]</w:t>
        <w:br/>
        <w:br/>
        <w:t>5. Score Blending:</w:t>
        <w:br/>
        <w:t xml:space="preserve">   - blended_score = (semantic_weight × sem_score) + (keyword_weight × kw_score)</w:t>
        <w:br/>
        <w:br/>
        <w:t>6. Merge &amp; Rank:</w:t>
        <w:br/>
        <w:t xml:space="preserve">   - Deduplicate by docId</w:t>
        <w:br/>
        <w:t xml:space="preserve">   - Sort by blended_score descending</w:t>
        <w:br/>
        <w:t xml:space="preserve">   - Return top_k with match_reason</w:t>
        <w:br/>
        <w:br/>
        <w:t>Output: ranked results with scores and explanations</w:t>
      </w:r>
    </w:p>
    <w:p>
      <w:pPr>
        <w:pStyle w:val="Heading2"/>
      </w:pPr>
      <w:r>
        <w:t>1.4 Inference Flow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User Query: "how do I track my fundraising progress"</w:t>
        <w:br/>
        <w:t xml:space="preserve">    ↓</w:t>
        <w:br/>
        <w:t>Query Analysis: is_short=false, is_acronym=false</w:t>
        <w:br/>
        <w:t xml:space="preserve">    ↓</w:t>
        <w:br/>
        <w:t>Weights: semantic=0.7, keyword=0.3</w:t>
        <w:br/>
        <w:t xml:space="preserve">    ↓</w:t>
        <w:br/>
        <w:t>┌─────────────────────────────┐</w:t>
        <w:br/>
        <w:t>│   Semantic Search           │</w:t>
        <w:br/>
        <w:t>│   - Check LRU cache         │</w:t>
        <w:br/>
        <w:t>│   - Generate embedding      │</w:t>
        <w:br/>
        <w:t>│   - FAISS.search(k=30)      │</w:t>
        <w:br/>
        <w:t>│   - Return with scores      │</w:t>
        <w:br/>
        <w:t>└─────────────────────────────┘</w:t>
        <w:br/>
        <w:t xml:space="preserve">    ↓                         </w:t>
        <w:br/>
        <w:t>┌─────────────────────────────┐</w:t>
        <w:br/>
        <w:t>│   Keyword Search            │</w:t>
        <w:br/>
        <w:t>│   - Build FTS5 query        │</w:t>
        <w:br/>
        <w:t>│   - Execute MATCH           │</w:t>
        <w:br/>
        <w:t>│   - BM25 scoring            │</w:t>
        <w:br/>
        <w:t>│   - Return top 30           │</w:t>
        <w:br/>
        <w:t>└─────────────────────────────┘</w:t>
        <w:br/>
        <w:t xml:space="preserve">    ↓</w:t>
        <w:br/>
        <w:t>Score Normalization → Blending → Ranking</w:t>
        <w:br/>
        <w:t xml:space="preserve">    ↓</w:t>
        <w:br/>
        <w:t>Response: {results: [...], searchMode: "hybrid", total: N}</w:t>
      </w:r>
    </w:p>
    <w:p>
      <w:pPr>
        <w:pStyle w:val="Heading2"/>
      </w:pPr>
      <w:r>
        <w:t>1.5 Data Dependencies and Schema</w:t>
      </w:r>
    </w:p>
    <w:p>
      <w:r>
        <w:rPr>
          <w:b/>
        </w:rPr>
        <w:t>Input Schema (docs.json):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// Report</w:t>
        <w:br/>
        <w:t>{</w:t>
        <w:br/>
        <w:t xml:space="preserve">  "docId": "uuid",</w:t>
        <w:br/>
        <w:t xml:space="preserve">  "type": "report",</w:t>
        <w:br/>
        <w:t xml:space="preserve">  "title": "string",</w:t>
        <w:br/>
        <w:t xml:space="preserve">  "description": "string",</w:t>
        <w:br/>
        <w:t xml:space="preserve">  "url": "string",</w:t>
        <w:br/>
        <w:t xml:space="preserve">  "category": "string",</w:t>
        <w:br/>
        <w:t xml:space="preserve">  "platform": "Tableau|Cognos|Power BI",</w:t>
        <w:br/>
        <w:t xml:space="preserve">  "tags": ["string"]</w:t>
        <w:br/>
        <w:t>}</w:t>
        <w:br/>
        <w:br/>
        <w:t>// Training Video</w:t>
        <w:br/>
        <w:t>{</w:t>
        <w:br/>
        <w:t xml:space="preserve">  "docId": "video-{id}",</w:t>
        <w:br/>
        <w:t xml:space="preserve">  "type": "training_video",</w:t>
        <w:br/>
        <w:t xml:space="preserve">  "title": "string",</w:t>
        <w:br/>
        <w:t xml:space="preserve">  "description": "string",</w:t>
        <w:br/>
        <w:t xml:space="preserve">  "category": "string"</w:t>
        <w:br/>
        <w:t>}</w:t>
        <w:br/>
        <w:br/>
        <w:t>// Glossary</w:t>
        <w:br/>
        <w:t>{</w:t>
        <w:br/>
        <w:t xml:space="preserve">  "docId": "glossary-{id}",</w:t>
        <w:br/>
        <w:t xml:space="preserve">  "type": "glossary",</w:t>
        <w:br/>
        <w:t xml:space="preserve">  "term": "string",</w:t>
        <w:br/>
        <w:t xml:space="preserve">  "definition": "string"</w:t>
        <w:br/>
        <w:t>}</w:t>
        <w:br/>
        <w:br/>
        <w:t>// FAQ</w:t>
        <w:br/>
        <w:t>{</w:t>
        <w:br/>
        <w:t xml:space="preserve">  "docId": "faq-{id}",</w:t>
        <w:br/>
        <w:t xml:space="preserve">  "type": "faq",</w:t>
        <w:br/>
        <w:t xml:space="preserve">  "question": "string",</w:t>
        <w:br/>
        <w:t xml:space="preserve">  "answer": "string"</w:t>
        <w:br/>
        <w:t>}</w:t>
      </w:r>
    </w:p>
    <w:p>
      <w:r>
        <w:rPr>
          <w:b/>
        </w:rPr>
        <w:t>Output Schema (API Response):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{</w:t>
        <w:br/>
        <w:t xml:space="preserve">  "query": "string",</w:t>
        <w:br/>
        <w:t xml:space="preserve">  "total": "integer",</w:t>
        <w:br/>
        <w:t xml:space="preserve">  "searchMode": "hybrid|semantic|keyword",</w:t>
        <w:br/>
        <w:t xml:space="preserve">  "results": [</w:t>
        <w:br/>
        <w:t xml:space="preserve">    {</w:t>
        <w:br/>
        <w:t xml:space="preserve">      "docId": "string",</w:t>
        <w:br/>
        <w:t xml:space="preserve">      "type": "string",</w:t>
        <w:br/>
        <w:t xml:space="preserve">      "score": "float (0-1)",</w:t>
        <w:br/>
        <w:t xml:space="preserve">      "matchReason": "string",</w:t>
        <w:br/>
        <w:t xml:space="preserve">      "title": "string (unified display field)",</w:t>
        <w:br/>
        <w:t xml:space="preserve">      // Type-specific fields...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1.6 Retraining &amp; Versioning</w:t>
      </w:r>
    </w:p>
    <w:p>
      <w:r>
        <w:rPr>
          <w:b/>
        </w:rPr>
        <w:t>Retraining Criteria:</w:t>
      </w:r>
    </w:p>
    <w:p>
      <w:pPr>
        <w:pStyle w:val="ListBullet"/>
      </w:pPr>
      <w:r>
        <w:t>New document types added</w:t>
      </w:r>
    </w:p>
    <w:p>
      <w:pPr>
        <w:pStyle w:val="ListBullet"/>
      </w:pPr>
      <w:r>
        <w:t>Significant changes to document content/structure</w:t>
      </w:r>
    </w:p>
    <w:p>
      <w:pPr>
        <w:pStyle w:val="ListBullet"/>
      </w:pPr>
      <w:r>
        <w:t>Embedding model upgrade desired</w:t>
      </w:r>
    </w:p>
    <w:p>
      <w:pPr>
        <w:pStyle w:val="ListBullet"/>
      </w:pPr>
      <w:r>
        <w:t>Poor search relevance reported</w:t>
      </w:r>
    </w:p>
    <w:p>
      <w:r>
        <w:rPr>
          <w:b/>
        </w:rPr>
        <w:t>Versioning Approach:</w:t>
      </w:r>
    </w:p>
    <w:p>
      <w:pPr>
        <w:pStyle w:val="ListBullet"/>
      </w:pPr>
      <w:r>
        <w:t>Data version: timestamp in docs.json</w:t>
      </w:r>
    </w:p>
    <w:p>
      <w:pPr>
        <w:pStyle w:val="ListBullet"/>
      </w:pPr>
      <w:r>
        <w:t>Index version: rebuild timestamp</w:t>
      </w:r>
    </w:p>
    <w:p>
      <w:pPr>
        <w:pStyle w:val="ListBullet"/>
      </w:pPr>
      <w:r>
        <w:t>Model version: EMBED_MODEL environment variable</w:t>
      </w:r>
    </w:p>
    <w:p>
      <w:pPr>
        <w:pStyle w:val="ListBullet"/>
      </w:pPr>
      <w:r>
        <w:t>API version: Semantic versioning in FastAPI metadata</w:t>
      </w:r>
    </w:p>
    <w:p>
      <w:r>
        <w:rPr>
          <w:b/>
        </w:rPr>
        <w:t>Validation Workflow:</w:t>
      </w:r>
    </w:p>
    <w:p>
      <w:pPr>
        <w:pStyle w:val="ListNumber"/>
      </w:pPr>
      <w:r>
        <w:t>Run test queries from README demo sequence</w:t>
      </w:r>
    </w:p>
    <w:p>
      <w:pPr>
        <w:pStyle w:val="ListNumber"/>
      </w:pPr>
      <w:r>
        <w:t>Verify expected results appear in top 5</w:t>
      </w:r>
    </w:p>
    <w:p>
      <w:pPr>
        <w:pStyle w:val="ListNumber"/>
      </w:pPr>
      <w:r>
        <w:t>Check searchMode distribution across query types</w:t>
      </w:r>
    </w:p>
    <w:p>
      <w:pPr>
        <w:pStyle w:val="ListNumber"/>
      </w:pPr>
      <w:r>
        <w:t>Validate all document types return correctly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Maintenance Requirements</w:t>
      </w:r>
    </w:p>
    <w:p>
      <w:pPr>
        <w:pStyle w:val="Heading2"/>
      </w:pPr>
      <w:r>
        <w:t>2.1 Updating Model with Data Changes</w:t>
      </w:r>
    </w:p>
    <w:p>
      <w:r>
        <w:rPr>
          <w:b/>
        </w:rPr>
        <w:t>When SharePoint data changes: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# 1. Refresh data</w:t>
        <w:br/>
        <w:t>python scripts/fetch_sharepoint.py</w:t>
        <w:br/>
        <w:br/>
        <w:t># 2. Rebuild indexes</w:t>
        <w:br/>
        <w:t>python scripts/build_index.py --force</w:t>
        <w:br/>
        <w:br/>
        <w:t># 3. Restart server</w:t>
        <w:br/>
        <w:t># (automatic with --reload, otherwise restart process)</w:t>
      </w:r>
    </w:p>
    <w:p>
      <w:r>
        <w:rPr>
          <w:b/>
        </w:rPr>
        <w:t>When schema changes: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20"/>
        </w:rPr>
        <w:t>LIST_CONFIGS</w:t>
      </w:r>
      <w:r>
        <w:t xml:space="preserve"> in </w:t>
      </w:r>
      <w:r>
        <w:rPr>
          <w:rFonts w:ascii="Consolas" w:hAnsi="Consolas"/>
          <w:sz w:val="20"/>
        </w:rPr>
        <w:t>scripts/fetch_sharepoint.py</w:t>
      </w:r>
    </w:p>
    <w:p>
      <w:pPr>
        <w:pStyle w:val="ListNumber"/>
      </w:pPr>
      <w:r>
        <w:t>Update transform function for affected type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20"/>
        </w:rPr>
        <w:t>create_canonical_text()</w:t>
      </w:r>
      <w:r>
        <w:t xml:space="preserve"> in </w:t>
      </w:r>
      <w:r>
        <w:rPr>
          <w:rFonts w:ascii="Consolas" w:hAnsi="Consolas"/>
          <w:sz w:val="20"/>
        </w:rPr>
        <w:t>scripts/build_index.py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20"/>
        </w:rPr>
        <w:t>normalize_document()</w:t>
      </w:r>
      <w:r>
        <w:t xml:space="preserve"> in </w:t>
      </w:r>
      <w:r>
        <w:rPr>
          <w:rFonts w:ascii="Consolas" w:hAnsi="Consolas"/>
          <w:sz w:val="20"/>
        </w:rPr>
        <w:t>scripts/build_index.py</w:t>
      </w:r>
    </w:p>
    <w:p>
      <w:pPr>
        <w:pStyle w:val="ListNumber"/>
      </w:pPr>
      <w:r>
        <w:t xml:space="preserve">Update response mapping in </w:t>
      </w:r>
      <w:r>
        <w:rPr>
          <w:rFonts w:ascii="Consolas" w:hAnsi="Consolas"/>
          <w:sz w:val="20"/>
        </w:rPr>
        <w:t>app/main.py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20"/>
        </w:rPr>
        <w:t>SearchResult</w:t>
      </w:r>
      <w:r>
        <w:t xml:space="preserve"> model in </w:t>
      </w:r>
      <w:r>
        <w:rPr>
          <w:rFonts w:ascii="Consolas" w:hAnsi="Consolas"/>
          <w:sz w:val="20"/>
        </w:rPr>
        <w:t>app/models.py</w:t>
      </w:r>
    </w:p>
    <w:p>
      <w:pPr>
        <w:pStyle w:val="Heading2"/>
      </w:pPr>
      <w:r>
        <w:t>2.2 Monitoring Routines</w:t>
      </w:r>
    </w:p>
    <w:p>
      <w:r>
        <w:rPr>
          <w:b/>
        </w:rPr>
        <w:t>Health Check: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curl http://localhost:8000/health</w:t>
        <w:br/>
        <w:t># Expected: {"status":"ok","index_loaded":true,"document_count":N}</w:t>
      </w:r>
    </w:p>
    <w:p>
      <w:r>
        <w:rPr>
          <w:b/>
        </w:rPr>
        <w:t>Metrics to Monitor:</w:t>
      </w:r>
    </w:p>
    <w:p>
      <w:pPr>
        <w:pStyle w:val="ListBullet"/>
      </w:pPr>
      <w:r>
        <w:t>Response time p50/p95/p99</w:t>
      </w:r>
    </w:p>
    <w:p>
      <w:pPr>
        <w:pStyle w:val="ListBullet"/>
      </w:pPr>
      <w:r>
        <w:t>Search requests per minute</w:t>
      </w:r>
    </w:p>
    <w:p>
      <w:pPr>
        <w:pStyle w:val="ListBullet"/>
      </w:pPr>
      <w:r>
        <w:t>Error rate (5xx responses)</w:t>
      </w:r>
    </w:p>
    <w:p>
      <w:pPr>
        <w:pStyle w:val="ListBullet"/>
      </w:pPr>
      <w:r>
        <w:t>Index load time on startup</w:t>
      </w:r>
    </w:p>
    <w:p>
      <w:pPr>
        <w:pStyle w:val="ListBullet"/>
      </w:pPr>
      <w:r>
        <w:t>Memory usage (embedding model ~200MB)</w:t>
      </w:r>
    </w:p>
    <w:p>
      <w:pPr>
        <w:pStyle w:val="Heading2"/>
      </w:pPr>
      <w:r>
        <w:t>2.3 Common Failure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500 on /search</w:t>
            </w:r>
          </w:p>
        </w:tc>
        <w:tc>
          <w:tcPr>
            <w:tcW w:type="dxa" w:w="2880"/>
          </w:tcPr>
          <w:p>
            <w:r>
              <w:t>Index not loaded</w:t>
            </w:r>
          </w:p>
        </w:tc>
        <w:tc>
          <w:tcPr>
            <w:tcW w:type="dxa" w:w="2880"/>
          </w:tcPr>
          <w:p>
            <w:r>
              <w:t>Check /health, rebuild if needed</w:t>
            </w:r>
          </w:p>
        </w:tc>
      </w:tr>
      <w:tr>
        <w:tc>
          <w:tcPr>
            <w:tcW w:type="dxa" w:w="2880"/>
          </w:tcPr>
          <w:p>
            <w:r>
              <w:t>Empty results</w:t>
            </w:r>
          </w:p>
        </w:tc>
        <w:tc>
          <w:tcPr>
            <w:tcW w:type="dxa" w:w="2880"/>
          </w:tcPr>
          <w:p>
            <w:r>
              <w:t>Query too specific</w:t>
            </w:r>
          </w:p>
        </w:tc>
        <w:tc>
          <w:tcPr>
            <w:tcW w:type="dxa" w:w="2880"/>
          </w:tcPr>
          <w:p>
            <w:r>
              <w:t>Try broader terms, check filters</w:t>
            </w:r>
          </w:p>
        </w:tc>
      </w:tr>
      <w:tr>
        <w:tc>
          <w:tcPr>
            <w:tcW w:type="dxa" w:w="2880"/>
          </w:tcPr>
          <w:p>
            <w:r>
              <w:t>Slow first query</w:t>
            </w:r>
          </w:p>
        </w:tc>
        <w:tc>
          <w:tcPr>
            <w:tcW w:type="dxa" w:w="2880"/>
          </w:tcPr>
          <w:p>
            <w:r>
              <w:t>Model cold start</w:t>
            </w:r>
          </w:p>
        </w:tc>
        <w:tc>
          <w:tcPr>
            <w:tcW w:type="dxa" w:w="2880"/>
          </w:tcPr>
          <w:p>
            <w:r>
              <w:t>Expected, ~2-3s first query</w:t>
            </w:r>
          </w:p>
        </w:tc>
      </w:tr>
      <w:tr>
        <w:tc>
          <w:tcPr>
            <w:tcW w:type="dxa" w:w="2880"/>
          </w:tcPr>
          <w:p>
            <w:r>
              <w:t>Auth errors in fetch</w:t>
            </w:r>
          </w:p>
        </w:tc>
        <w:tc>
          <w:tcPr>
            <w:tcW w:type="dxa" w:w="2880"/>
          </w:tcPr>
          <w:p>
            <w:r>
              <w:t>Token expired</w:t>
            </w:r>
          </w:p>
        </w:tc>
        <w:tc>
          <w:tcPr>
            <w:tcW w:type="dxa" w:w="2880"/>
          </w:tcPr>
          <w:p>
            <w:r>
              <w:t>Run `python helpers/get_token.py`</w:t>
            </w:r>
          </w:p>
        </w:tc>
      </w:tr>
      <w:tr>
        <w:tc>
          <w:tcPr>
            <w:tcW w:type="dxa" w:w="2880"/>
          </w:tcPr>
          <w:p>
            <w:r>
              <w:t>Missing documents</w:t>
            </w:r>
          </w:p>
        </w:tc>
        <w:tc>
          <w:tcPr>
            <w:tcW w:type="dxa" w:w="2880"/>
          </w:tcPr>
          <w:p>
            <w:r>
              <w:t>Fetch didn't include type</w:t>
            </w:r>
          </w:p>
        </w:tc>
        <w:tc>
          <w:tcPr>
            <w:tcW w:type="dxa" w:w="2880"/>
          </w:tcPr>
          <w:p>
            <w:r>
              <w:t>Check LIST_CONFIGS enabled flags</w:t>
            </w:r>
          </w:p>
        </w:tc>
      </w:tr>
    </w:tbl>
    <w:p/>
    <w:p>
      <w:pPr>
        <w:pStyle w:val="Heading2"/>
      </w:pPr>
      <w:r>
        <w:t>2.4 Known Limitations</w:t>
      </w:r>
    </w:p>
    <w:p>
      <w:pPr>
        <w:pStyle w:val="ListBullet"/>
      </w:pPr>
      <w:r>
        <w:rPr>
          <w:b/>
        </w:rPr>
        <w:t>No real-time indexing</w:t>
      </w:r>
      <w:r>
        <w:t>: Changes require manual rebuild</w:t>
      </w:r>
    </w:p>
    <w:p>
      <w:pPr>
        <w:pStyle w:val="ListBullet"/>
      </w:pPr>
      <w:r>
        <w:rPr>
          <w:b/>
        </w:rPr>
        <w:t>No permission filtering</w:t>
      </w:r>
      <w:r>
        <w:t>: All results visible to all users</w:t>
      </w:r>
    </w:p>
    <w:p>
      <w:pPr>
        <w:pStyle w:val="ListBullet"/>
      </w:pPr>
      <w:r>
        <w:rPr>
          <w:b/>
        </w:rPr>
        <w:t>English only</w:t>
      </w:r>
      <w:r>
        <w:t>: Embedding model trained on English</w:t>
      </w:r>
    </w:p>
    <w:p>
      <w:pPr>
        <w:pStyle w:val="ListBullet"/>
      </w:pPr>
      <w:r>
        <w:rPr>
          <w:b/>
        </w:rPr>
        <w:t>Max document size</w:t>
      </w:r>
      <w:r>
        <w:t>: Very long descriptions may be truncated</w:t>
      </w:r>
    </w:p>
    <w:p>
      <w:pPr>
        <w:pStyle w:val="ListBullet"/>
      </w:pPr>
      <w:r>
        <w:rPr>
          <w:b/>
        </w:rPr>
        <w:t>No query expansion</w:t>
      </w:r>
      <w:r>
        <w:t>: Acronyms must exist in documents to match</w:t>
      </w:r>
    </w:p>
    <w:p>
      <w:pPr>
        <w:pStyle w:val="Heading2"/>
      </w:pPr>
      <w:r>
        <w:t>2.5 Validation Tests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# Run smoke test</w:t>
        <w:br/>
        <w:t>python tests/smoke_test.py</w:t>
        <w:br/>
        <w:br/>
        <w:t># Run unit tests</w:t>
        <w:br/>
        <w:t>pytest tests/ -v</w:t>
        <w:br/>
        <w:br/>
        <w:t># Manual validation queries</w:t>
        <w:br/>
        <w:t>curl "http://localhost:8000/search?q=prospect+ratings"</w:t>
        <w:br/>
        <w:t>curl "http://localhost:8000/search?q=WPU"</w:t>
        <w:br/>
        <w:t>curl "http://localhost:8000/search?q=how+to+use+tableau&amp;type=training_video"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UI Documentation</w:t>
      </w:r>
    </w:p>
    <w:p>
      <w:pPr>
        <w:pStyle w:val="Heading2"/>
      </w:pPr>
      <w:r>
        <w:t>3.1 Architecture Overview</w:t>
      </w:r>
    </w:p>
    <w:p>
      <w:r>
        <w:rPr>
          <w:b/>
        </w:rPr>
        <w:t>Current State:</w:t>
      </w:r>
      <w:r>
        <w:t xml:space="preserve"> API-only (no UI layer implemented)</w:t>
      </w:r>
    </w:p>
    <w:p>
      <w:r>
        <w:rPr>
          <w:b/>
        </w:rPr>
        <w:t>Planned Integration:</w:t>
      </w:r>
      <w:r>
        <w:t xml:space="preserve"> SPFx Web Part for SharePoint Online</w:t>
      </w:r>
    </w:p>
    <w:p>
      <w:r>
        <w:rPr>
          <w:b/>
        </w:rPr>
        <w:t>Integration Points:</w:t>
      </w:r>
    </w:p>
    <w:p>
      <w:pPr>
        <w:pStyle w:val="ListBullet"/>
      </w:pPr>
      <w:r>
        <w:t xml:space="preserve">Single </w:t>
      </w:r>
      <w:r>
        <w:rPr>
          <w:rFonts w:ascii="Consolas" w:hAnsi="Consolas"/>
          <w:sz w:val="20"/>
        </w:rPr>
        <w:t>/search</w:t>
      </w:r>
      <w:r>
        <w:t xml:space="preserve"> endpoint for all queries</w:t>
      </w:r>
    </w:p>
    <w:p>
      <w:pPr>
        <w:pStyle w:val="ListBullet"/>
      </w:pPr>
      <w:r>
        <w:rPr>
          <w:rFonts w:ascii="Consolas" w:hAnsi="Consolas"/>
          <w:sz w:val="20"/>
        </w:rPr>
        <w:t>/health</w:t>
      </w:r>
      <w:r>
        <w:t xml:space="preserve"> endpoint for status monitoring</w:t>
      </w:r>
    </w:p>
    <w:p>
      <w:pPr>
        <w:pStyle w:val="ListBullet"/>
      </w:pPr>
      <w:r>
        <w:t>CORS enabled for cross-origin requests from SharePoint</w:t>
      </w:r>
    </w:p>
    <w:p>
      <w:pPr>
        <w:pStyle w:val="Heading2"/>
      </w:pPr>
      <w:r>
        <w:t>3.2 API Interaction Details</w:t>
      </w:r>
    </w:p>
    <w:p>
      <w:r>
        <w:rPr>
          <w:b/>
        </w:rPr>
        <w:t>Search Request: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GET /search?q={query}&amp;type={type}&amp;category={category}&amp;top_k={limit}</w:t>
        <w:br/>
        <w:br/>
        <w:t>Parameters:</w:t>
        <w:br/>
        <w:t>- q (required): Search query text, min 1 character</w:t>
        <w:br/>
        <w:t>- type (optional): report | training_video | glossary | faq</w:t>
        <w:br/>
        <w:t>- category (optional): Filter by category name</w:t>
        <w:br/>
        <w:t>- top_k (optional): 1-100, default 10</w:t>
      </w:r>
    </w:p>
    <w:p>
      <w:r>
        <w:rPr>
          <w:b/>
        </w:rPr>
        <w:t>Search Response: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{</w:t>
        <w:br/>
        <w:t xml:space="preserve">  "query": "prospect ratings",</w:t>
        <w:br/>
        <w:t xml:space="preserve">  "total": 5,</w:t>
        <w:br/>
        <w:t xml:space="preserve">  "searchMode": "hybrid",</w:t>
        <w:br/>
        <w:t xml:space="preserve">  "results": [</w:t>
        <w:br/>
        <w:t xml:space="preserve">    {</w:t>
        <w:br/>
        <w:t xml:space="preserve">      "docId": "fc4284d4-79cb-4d9f-8543-6ce936ced728",</w:t>
        <w:br/>
        <w:t xml:space="preserve">      "type": "report",</w:t>
        <w:br/>
        <w:t xml:space="preserve">      "score": 0.8923,</w:t>
        <w:br/>
        <w:t xml:space="preserve">      "matchReason": "strong semantic match + keyword match",</w:t>
        <w:br/>
        <w:t xml:space="preserve">      "title": "Prospects Ratings and Predictive Scores",</w:t>
        <w:br/>
        <w:t xml:space="preserve">      "description": "This dashboard provides...",</w:t>
        <w:br/>
        <w:t xml:space="preserve">      "url": "http://...",</w:t>
        <w:br/>
        <w:t xml:space="preserve">      "category": "Prospect Management",</w:t>
        <w:br/>
        <w:t xml:space="preserve">      "platform": "Tableau",</w:t>
        <w:br/>
        <w:t xml:space="preserve">      "tags": ["Prospect Development", "Wealth Screening"]</w:t>
        <w:br/>
        <w:t xml:space="preserve">    }</w:t>
        <w:br/>
        <w:t xml:space="preserve">  ]</w:t>
        <w:br/>
        <w:t>}</w:t>
      </w:r>
    </w:p>
    <w:p>
      <w:r>
        <w:rPr>
          <w:b/>
        </w:rPr>
        <w:t>Health Response: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{</w:t>
        <w:br/>
        <w:t xml:space="preserve">  "status": "ok",</w:t>
        <w:br/>
        <w:t xml:space="preserve">  "index_loaded": true,</w:t>
        <w:br/>
        <w:t xml:space="preserve">  "document_count": 314</w:t>
        <w:br/>
        <w:t>}</w:t>
      </w:r>
    </w:p>
    <w:p>
      <w:r>
        <w:rPr>
          <w:b/>
        </w:rPr>
        <w:t>Error Response: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{</w:t>
        <w:br/>
        <w:t xml:space="preserve">  "error": "Invalid request",</w:t>
        <w:br/>
        <w:t xml:space="preserve">  "detail": "Query parameter 'q' is required"</w:t>
        <w:br/>
        <w:t>}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Operational Notes</w:t>
      </w:r>
    </w:p>
    <w:p>
      <w:pPr>
        <w:pStyle w:val="Heading2"/>
      </w:pPr>
      <w:r>
        <w:t>4.1 Required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`TENANT_ID`</w:t>
            </w:r>
          </w:p>
        </w:tc>
        <w:tc>
          <w:tcPr>
            <w:tcW w:type="dxa" w:w="2880"/>
          </w:tcPr>
          <w:p>
            <w:r>
              <w:t>For SharePoint</w:t>
            </w:r>
          </w:p>
        </w:tc>
        <w:tc>
          <w:tcPr>
            <w:tcW w:type="dxa" w:w="2880"/>
          </w:tcPr>
          <w:p>
            <w:r>
              <w:t>Azure AD tenant ID</w:t>
            </w:r>
          </w:p>
        </w:tc>
      </w:tr>
      <w:tr>
        <w:tc>
          <w:tcPr>
            <w:tcW w:type="dxa" w:w="2880"/>
          </w:tcPr>
          <w:p>
            <w:r>
              <w:t>`CLIENT_ID`</w:t>
            </w:r>
          </w:p>
        </w:tc>
        <w:tc>
          <w:tcPr>
            <w:tcW w:type="dxa" w:w="2880"/>
          </w:tcPr>
          <w:p>
            <w:r>
              <w:t>For SharePoint</w:t>
            </w:r>
          </w:p>
        </w:tc>
        <w:tc>
          <w:tcPr>
            <w:tcW w:type="dxa" w:w="2880"/>
          </w:tcPr>
          <w:p>
            <w:r>
              <w:t>Azure AD app client ID</w:t>
            </w:r>
          </w:p>
        </w:tc>
      </w:tr>
      <w:tr>
        <w:tc>
          <w:tcPr>
            <w:tcW w:type="dxa" w:w="2880"/>
          </w:tcPr>
          <w:p>
            <w:r>
              <w:t>`CLIENT_SECRET`</w:t>
            </w:r>
          </w:p>
        </w:tc>
        <w:tc>
          <w:tcPr>
            <w:tcW w:type="dxa" w:w="2880"/>
          </w:tcPr>
          <w:p>
            <w:r>
              <w:t>For SharePoint</w:t>
            </w:r>
          </w:p>
        </w:tc>
        <w:tc>
          <w:tcPr>
            <w:tcW w:type="dxa" w:w="2880"/>
          </w:tcPr>
          <w:p>
            <w:r>
              <w:t>Azure AD app client secret</w:t>
            </w:r>
          </w:p>
        </w:tc>
      </w:tr>
      <w:tr>
        <w:tc>
          <w:tcPr>
            <w:tcW w:type="dxa" w:w="2880"/>
          </w:tcPr>
          <w:p>
            <w:r>
              <w:t>`REFRESH_TOKEN`</w:t>
            </w:r>
          </w:p>
        </w:tc>
        <w:tc>
          <w:tcPr>
            <w:tcW w:type="dxa" w:w="2880"/>
          </w:tcPr>
          <w:p>
            <w:r>
              <w:t>For SharePoint</w:t>
            </w:r>
          </w:p>
        </w:tc>
        <w:tc>
          <w:tcPr>
            <w:tcW w:type="dxa" w:w="2880"/>
          </w:tcPr>
          <w:p>
            <w:r>
              <w:t>OAuth2 refresh token</w:t>
            </w:r>
          </w:p>
        </w:tc>
      </w:tr>
      <w:tr>
        <w:tc>
          <w:tcPr>
            <w:tcW w:type="dxa" w:w="2880"/>
          </w:tcPr>
          <w:p>
            <w:r>
              <w:t>`EMBED_MODEL`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Sentence transformer model (default: all-MiniLM-L6-v2)</w:t>
            </w:r>
          </w:p>
        </w:tc>
      </w:tr>
    </w:tbl>
    <w:p/>
    <w:p>
      <w:pPr>
        <w:pStyle w:val="Heading2"/>
      </w:pPr>
      <w:r>
        <w:t>4.2 Configuration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`.env`</w:t>
            </w:r>
          </w:p>
        </w:tc>
        <w:tc>
          <w:tcPr>
            <w:tcW w:type="dxa" w:w="4320"/>
          </w:tcPr>
          <w:p>
            <w:r>
              <w:t>Environment variables (not in repo)</w:t>
            </w:r>
          </w:p>
        </w:tc>
      </w:tr>
      <w:tr>
        <w:tc>
          <w:tcPr>
            <w:tcW w:type="dxa" w:w="4320"/>
          </w:tcPr>
          <w:p>
            <w:r>
              <w:t>`requirements.txt`</w:t>
            </w:r>
          </w:p>
        </w:tc>
        <w:tc>
          <w:tcPr>
            <w:tcW w:type="dxa" w:w="4320"/>
          </w:tcPr>
          <w:p>
            <w:r>
              <w:t>Python dependencies</w:t>
            </w:r>
          </w:p>
        </w:tc>
      </w:tr>
      <w:tr>
        <w:tc>
          <w:tcPr>
            <w:tcW w:type="dxa" w:w="4320"/>
          </w:tcPr>
          <w:p>
            <w:r>
              <w:t>`data/docs.json`</w:t>
            </w:r>
          </w:p>
        </w:tc>
        <w:tc>
          <w:tcPr>
            <w:tcW w:type="dxa" w:w="4320"/>
          </w:tcPr>
          <w:p>
            <w:r>
              <w:t>Source documents</w:t>
            </w:r>
          </w:p>
        </w:tc>
      </w:tr>
      <w:tr>
        <w:tc>
          <w:tcPr>
            <w:tcW w:type="dxa" w:w="4320"/>
          </w:tcPr>
          <w:p>
            <w:r>
              <w:t>`data/index.faiss`</w:t>
            </w:r>
          </w:p>
        </w:tc>
        <w:tc>
          <w:tcPr>
            <w:tcW w:type="dxa" w:w="4320"/>
          </w:tcPr>
          <w:p>
            <w:r>
              <w:t>Vector embeddings</w:t>
            </w:r>
          </w:p>
        </w:tc>
      </w:tr>
      <w:tr>
        <w:tc>
          <w:tcPr>
            <w:tcW w:type="dxa" w:w="4320"/>
          </w:tcPr>
          <w:p>
            <w:r>
              <w:t>`data/metadata.jsonl`</w:t>
            </w:r>
          </w:p>
        </w:tc>
        <w:tc>
          <w:tcPr>
            <w:tcW w:type="dxa" w:w="4320"/>
          </w:tcPr>
          <w:p>
            <w:r>
              <w:t>Document metadata</w:t>
            </w:r>
          </w:p>
        </w:tc>
      </w:tr>
      <w:tr>
        <w:tc>
          <w:tcPr>
            <w:tcW w:type="dxa" w:w="4320"/>
          </w:tcPr>
          <w:p>
            <w:r>
              <w:t>`data/search.db`</w:t>
            </w:r>
          </w:p>
        </w:tc>
        <w:tc>
          <w:tcPr>
            <w:tcW w:type="dxa" w:w="4320"/>
          </w:tcPr>
          <w:p>
            <w:r>
              <w:t>FTS5 keyword index</w:t>
            </w:r>
          </w:p>
        </w:tc>
      </w:tr>
    </w:tbl>
    <w:p/>
    <w:p>
      <w:pPr>
        <w:pStyle w:val="Heading2"/>
      </w:pPr>
      <w:r>
        <w:t>4.3 Runtime Assumptions</w:t>
      </w:r>
    </w:p>
    <w:p>
      <w:pPr>
        <w:pStyle w:val="ListBullet"/>
      </w:pPr>
      <w:r>
        <w:t>Python 3.11+ required</w:t>
      </w:r>
    </w:p>
    <w:p>
      <w:pPr>
        <w:pStyle w:val="ListBullet"/>
      </w:pPr>
      <w:r>
        <w:t>~500MB RAM for embedding model</w:t>
      </w:r>
    </w:p>
    <w:p>
      <w:pPr>
        <w:pStyle w:val="ListBullet"/>
      </w:pPr>
      <w:r>
        <w:t>~100MB disk for indexes (scales with document count)</w:t>
      </w:r>
    </w:p>
    <w:p>
      <w:pPr>
        <w:pStyle w:val="ListBullet"/>
      </w:pPr>
      <w:r>
        <w:t>Single-threaded embedding (use workers for parallelism)</w:t>
      </w:r>
    </w:p>
    <w:p>
      <w:pPr>
        <w:pStyle w:val="ListBullet"/>
      </w:pPr>
      <w:r>
        <w:t>Indexes loaded on startup, held in memory</w:t>
      </w:r>
    </w:p>
    <w:p>
      <w:pPr>
        <w:pStyle w:val="Heading2"/>
      </w:pPr>
      <w:r>
        <w:t>4.4 Logging Locations</w:t>
      </w:r>
    </w:p>
    <w:p>
      <w:r>
        <w:rPr>
          <w:b/>
        </w:rPr>
        <w:t>Current:</w:t>
      </w:r>
      <w:r>
        <w:t xml:space="preserve"> stdout via uvicorn</w:t>
      </w:r>
    </w:p>
    <w:p>
      <w:r>
        <w:rPr>
          <w:b/>
        </w:rPr>
        <w:t>Log Levels:</w:t>
      </w:r>
    </w:p>
    <w:p>
      <w:pPr>
        <w:pStyle w:val="ListBullet"/>
      </w:pPr>
      <w:r>
        <w:t>INFO: Startup, document count, query processing</w:t>
      </w:r>
    </w:p>
    <w:p>
      <w:pPr>
        <w:pStyle w:val="ListBullet"/>
      </w:pPr>
      <w:r>
        <w:t>WARNING: Token expiration, missing fields</w:t>
      </w:r>
    </w:p>
    <w:p>
      <w:pPr>
        <w:pStyle w:val="ListBullet"/>
      </w:pPr>
      <w:r>
        <w:t>ERROR: Search failures, index load errors</w:t>
      </w:r>
    </w:p>
    <w:p>
      <w:r>
        <w:rPr>
          <w:b/>
        </w:rPr>
        <w:t>Debugging Procedures: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# Verbose server output</w:t>
        <w:br/>
        <w:t>uvicorn app.main:app --reload --log-level debug</w:t>
        <w:br/>
        <w:br/>
        <w:t># Check index contents</w:t>
        <w:br/>
        <w:t>python -c "import json; print(len(json.load(open('data/docs.json'))))"</w:t>
        <w:br/>
        <w:br/>
        <w:t># Verify FAISS index</w:t>
        <w:br/>
        <w:t>python -c "import faiss; idx = faiss.read_index('data/index.faiss'); print(idx.ntotal)"</w:t>
      </w:r>
    </w:p>
    <w:p>
      <w:pPr>
        <w:pStyle w:val="Heading2"/>
      </w:pPr>
      <w:r>
        <w:t>4.5 Technical Debt &amp; Deferred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Permission filtering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Filter results by user groups</w:t>
            </w:r>
          </w:p>
        </w:tc>
      </w:tr>
      <w:tr>
        <w:tc>
          <w:tcPr>
            <w:tcW w:type="dxa" w:w="2880"/>
          </w:tcPr>
          <w:p>
            <w:r>
              <w:t>Incremental indexing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Only re-embed changed docs</w:t>
            </w:r>
          </w:p>
        </w:tc>
      </w:tr>
      <w:tr>
        <w:tc>
          <w:tcPr>
            <w:tcW w:type="dxa" w:w="2880"/>
          </w:tcPr>
          <w:p>
            <w:r>
              <w:t>Query analytics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Track queries for relevance tuning</w:t>
            </w:r>
          </w:p>
        </w:tc>
      </w:tr>
      <w:tr>
        <w:tc>
          <w:tcPr>
            <w:tcW w:type="dxa" w:w="2880"/>
          </w:tcPr>
          <w:p>
            <w:r>
              <w:t>Structured logging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JSON logs for aggregation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Prevent abuse</w:t>
            </w:r>
          </w:p>
        </w:tc>
      </w:tr>
      <w:tr>
        <w:tc>
          <w:tcPr>
            <w:tcW w:type="dxa" w:w="2880"/>
          </w:tcPr>
          <w:p>
            <w:r>
              <w:t>Caching layer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Redis for query result caching</w:t>
            </w:r>
          </w:p>
        </w:tc>
      </w:tr>
      <w:tr>
        <w:tc>
          <w:tcPr>
            <w:tcW w:type="dxa" w:w="2880"/>
          </w:tcPr>
          <w:p>
            <w:r>
              <w:t>Synonym expansion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Domain-specific query expansion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Appendix</w:t>
      </w:r>
    </w:p>
    <w:p>
      <w:pPr>
        <w:pStyle w:val="Heading2"/>
      </w:pPr>
      <w:r>
        <w:t>5.1 File Inventory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app/</w:t>
        <w:br/>
        <w:t xml:space="preserve">  __init__.py         - Package init</w:t>
        <w:br/>
        <w:t xml:space="preserve">  main.py             - FastAPI endpoints (168 lines)</w:t>
        <w:br/>
        <w:t xml:space="preserve">  models.py           - Pydantic schemas (67 lines)</w:t>
        <w:br/>
        <w:t xml:space="preserve">  hybrid.py           - Score blending (238 lines)</w:t>
        <w:br/>
        <w:t xml:space="preserve">  semantic.py         - FAISS search (116 lines)</w:t>
        <w:br/>
        <w:t xml:space="preserve">  keyword.py          - FTS5 search (178 lines)</w:t>
        <w:br/>
        <w:t xml:space="preserve">  index_store.py      - Index management (145 lines)</w:t>
        <w:br/>
        <w:br/>
        <w:t>scripts/</w:t>
        <w:br/>
        <w:t xml:space="preserve">  fetch_sharepoint.py - Data ingestion (570 lines)</w:t>
        <w:br/>
        <w:t xml:space="preserve">  build_index.py      - Index building (398 lines)</w:t>
        <w:br/>
        <w:br/>
        <w:t>helpers/</w:t>
        <w:br/>
        <w:t xml:space="preserve">  get_token.py        - OAuth helper (89 lines)</w:t>
        <w:br/>
        <w:t xml:space="preserve">  discover_fields.py  - SharePoint field discovery (226 lines)</w:t>
        <w:br/>
        <w:br/>
        <w:t>data/</w:t>
        <w:br/>
        <w:t xml:space="preserve">  docs.json           - Source documents</w:t>
        <w:br/>
        <w:t xml:space="preserve">  index.faiss         - Vector index</w:t>
        <w:br/>
        <w:t xml:space="preserve">  metadata.jsonl      - Document metadata</w:t>
        <w:br/>
        <w:t xml:space="preserve">  search.db           - SQLite FTS5 index</w:t>
      </w:r>
    </w:p>
    <w:p>
      <w:pPr>
        <w:pStyle w:val="Heading2"/>
      </w:pPr>
      <w:r>
        <w:t>5.2 Dependencies</w:t>
      </w:r>
    </w:p>
    <w:p>
      <w:pPr>
        <w:pStyle w:val="NoSpacing"/>
        <w:spacing w:after="240"/>
        <w:ind w:left="360"/>
      </w:pPr>
      <w:r>
        <w:rPr>
          <w:rFonts w:ascii="Consolas" w:hAnsi="Consolas"/>
          <w:sz w:val="18"/>
        </w:rPr>
        <w:t>fastapi==0.115.6          # Web framework</w:t>
        <w:br/>
        <w:t>uvicorn[standard]==0.30.6 # ASGI server</w:t>
        <w:br/>
        <w:t>sentence-transformers==3.0.1  # Embeddings</w:t>
        <w:br/>
        <w:t>faiss-cpu==1.8.0.post1    # Vector search</w:t>
        <w:br/>
        <w:t>numpy==1.26.4             # Numerical ops</w:t>
        <w:br/>
        <w:t>python-dotenv==1.0.1      # Env management</w:t>
        <w:br/>
        <w:t>pydantic==2.9.2           # Data validation</w:t>
        <w:br/>
        <w:t>ruff==0.7.4               # Linting</w:t>
        <w:br/>
        <w:t>pytest==8.3.3             # Testing</w:t>
        <w:br/>
        <w:t>httpx==0.27.2             # HTTP client for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